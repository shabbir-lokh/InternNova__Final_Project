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27481" w14:textId="77777777" w:rsidR="00CD1AFC" w:rsidRPr="00803F12" w:rsidRDefault="00000000" w:rsidP="007F628C">
      <w:pPr>
        <w:spacing w:after="80"/>
        <w:jc w:val="center"/>
        <w:rPr>
          <w:color w:val="262626" w:themeColor="text1" w:themeTint="D9"/>
        </w:rPr>
      </w:pPr>
      <w:r w:rsidRPr="00803F12">
        <w:rPr>
          <w:rFonts w:ascii="Segoe UI" w:hAnsi="Segoe UI"/>
          <w:b/>
          <w:color w:val="262626" w:themeColor="text1" w:themeTint="D9"/>
          <w:sz w:val="48"/>
        </w:rPr>
        <w:t>Final Project Documentation &amp; Reflection</w:t>
      </w:r>
    </w:p>
    <w:p w14:paraId="01FC3DA7" w14:textId="77777777" w:rsidR="00CD1AFC" w:rsidRPr="007F628C" w:rsidRDefault="00000000">
      <w:pPr>
        <w:spacing w:after="480"/>
        <w:jc w:val="center"/>
        <w:rPr>
          <w:b/>
          <w:bCs/>
          <w:color w:val="262626" w:themeColor="text1" w:themeTint="D9"/>
        </w:rPr>
      </w:pPr>
      <w:r w:rsidRPr="007F628C">
        <w:rPr>
          <w:rFonts w:ascii="Segoe UI" w:hAnsi="Segoe UI"/>
          <w:b/>
          <w:bCs/>
          <w:i/>
          <w:color w:val="262626" w:themeColor="text1" w:themeTint="D9"/>
          <w:sz w:val="28"/>
        </w:rPr>
        <w:t>TaskFlow – Task Management System</w:t>
      </w:r>
    </w:p>
    <w:p w14:paraId="44D5D967"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1. Project Title</w:t>
      </w:r>
    </w:p>
    <w:p w14:paraId="5B0224ED" w14:textId="77777777" w:rsidR="00CD1AFC" w:rsidRPr="00803F12" w:rsidRDefault="00000000">
      <w:pPr>
        <w:spacing w:after="120"/>
        <w:rPr>
          <w:color w:val="262626" w:themeColor="text1" w:themeTint="D9"/>
        </w:rPr>
      </w:pPr>
      <w:r w:rsidRPr="00803F12">
        <w:rPr>
          <w:rFonts w:ascii="Segoe UI" w:hAnsi="Segoe UI"/>
          <w:color w:val="262626" w:themeColor="text1" w:themeTint="D9"/>
        </w:rPr>
        <w:t>TaskFlow – Task Management System</w:t>
      </w:r>
    </w:p>
    <w:p w14:paraId="7C4F8723"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2. Project Objective</w:t>
      </w:r>
    </w:p>
    <w:p w14:paraId="12005143" w14:textId="77777777" w:rsidR="00CD1AFC" w:rsidRPr="00803F12" w:rsidRDefault="00000000">
      <w:pPr>
        <w:spacing w:after="120"/>
        <w:rPr>
          <w:color w:val="262626" w:themeColor="text1" w:themeTint="D9"/>
        </w:rPr>
      </w:pPr>
      <w:r w:rsidRPr="00803F12">
        <w:rPr>
          <w:rFonts w:ascii="Segoe UI" w:hAnsi="Segoe UI"/>
          <w:color w:val="262626" w:themeColor="text1" w:themeTint="D9"/>
        </w:rPr>
        <w:t>The objective of this project is to develop a responsive and interactive task management website using HTML, CSS, and JavaScript. It aims to help users organize daily activities, manage tasks efficiently, track completion status, and improve productivity through a simple and user-friendly interface.</w:t>
      </w:r>
    </w:p>
    <w:p w14:paraId="313A4172"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3. Project Overview</w:t>
      </w:r>
    </w:p>
    <w:p w14:paraId="22ED7E8B" w14:textId="77777777" w:rsidR="00CD1AFC" w:rsidRPr="00803F12" w:rsidRDefault="00000000">
      <w:pPr>
        <w:spacing w:after="120"/>
        <w:rPr>
          <w:color w:val="262626" w:themeColor="text1" w:themeTint="D9"/>
        </w:rPr>
      </w:pPr>
      <w:r w:rsidRPr="00803F12">
        <w:rPr>
          <w:rFonts w:ascii="Segoe UI" w:hAnsi="Segoe UI"/>
          <w:color w:val="262626" w:themeColor="text1" w:themeTint="D9"/>
        </w:rPr>
        <w:t>TaskFlow is a web-based task management application designed to make everyday task organization easier. Users can add new tasks, mark tasks as completed, delete tasks, and search for specific tasks. The application uses browser local storage to save task information, allowing tasks to remain available after refreshing the page. The website is designed to work on desktops, tablets, and mobile devices.</w:t>
      </w:r>
    </w:p>
    <w:p w14:paraId="0C1C62F5"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4. Technologies Used</w:t>
      </w:r>
    </w:p>
    <w:p w14:paraId="380CF6EB" w14:textId="77777777"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HTML5:</w:t>
      </w:r>
      <w:r w:rsidRPr="00803F12">
        <w:rPr>
          <w:rFonts w:ascii="Segoe UI" w:hAnsi="Segoe UI"/>
          <w:color w:val="262626" w:themeColor="text1" w:themeTint="D9"/>
        </w:rPr>
        <w:t xml:space="preserve"> Creates the structure and semantic elements of the website.</w:t>
      </w:r>
    </w:p>
    <w:p w14:paraId="64696BC3" w14:textId="77777777"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CSS3:</w:t>
      </w:r>
      <w:r w:rsidRPr="00803F12">
        <w:rPr>
          <w:rFonts w:ascii="Segoe UI" w:hAnsi="Segoe UI"/>
          <w:color w:val="262626" w:themeColor="text1" w:themeTint="D9"/>
        </w:rPr>
        <w:t xml:space="preserve"> Provides styling, layouts, Flexbox, Grid, and responsive design using media queries.</w:t>
      </w:r>
    </w:p>
    <w:p w14:paraId="3B58023D" w14:textId="77777777"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JavaScript:</w:t>
      </w:r>
      <w:r w:rsidRPr="00803F12">
        <w:rPr>
          <w:rFonts w:ascii="Segoe UI" w:hAnsi="Segoe UI"/>
          <w:color w:val="262626" w:themeColor="text1" w:themeTint="D9"/>
        </w:rPr>
        <w:t xml:space="preserve"> Implements task operations, event handling, DOM manipulation, and search functionality.</w:t>
      </w:r>
    </w:p>
    <w:p w14:paraId="3A5AB54D" w14:textId="77777777"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Local Storage:</w:t>
      </w:r>
      <w:r w:rsidRPr="00803F12">
        <w:rPr>
          <w:rFonts w:ascii="Segoe UI" w:hAnsi="Segoe UI"/>
          <w:color w:val="262626" w:themeColor="text1" w:themeTint="D9"/>
        </w:rPr>
        <w:t xml:space="preserve"> Stores task information in the browser.</w:t>
      </w:r>
    </w:p>
    <w:p w14:paraId="44EA2E54" w14:textId="77777777"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Git and GitHub:</w:t>
      </w:r>
      <w:r w:rsidRPr="00803F12">
        <w:rPr>
          <w:rFonts w:ascii="Segoe UI" w:hAnsi="Segoe UI"/>
          <w:color w:val="262626" w:themeColor="text1" w:themeTint="D9"/>
        </w:rPr>
        <w:t xml:space="preserve"> Supports version control and project hosting.</w:t>
      </w:r>
    </w:p>
    <w:p w14:paraId="670020CF" w14:textId="77777777"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GitHub Pages:</w:t>
      </w:r>
      <w:r w:rsidRPr="00803F12">
        <w:rPr>
          <w:rFonts w:ascii="Segoe UI" w:hAnsi="Segoe UI"/>
          <w:color w:val="262626" w:themeColor="text1" w:themeTint="D9"/>
        </w:rPr>
        <w:t xml:space="preserve"> Publishes the website online.</w:t>
      </w:r>
    </w:p>
    <w:p w14:paraId="0AF78C4E" w14:textId="524CD116" w:rsidR="00CD1AFC" w:rsidRPr="00803F12" w:rsidRDefault="007F628C">
      <w:pPr>
        <w:keepNext/>
        <w:spacing w:before="320" w:after="160"/>
        <w:rPr>
          <w:color w:val="262626" w:themeColor="text1" w:themeTint="D9"/>
        </w:rPr>
      </w:pPr>
      <w:r>
        <w:rPr>
          <w:rFonts w:ascii="Segoe UI" w:hAnsi="Segoe UI"/>
          <w:b/>
          <w:color w:val="262626" w:themeColor="text1" w:themeTint="D9"/>
          <w:sz w:val="28"/>
        </w:rPr>
        <w:lastRenderedPageBreak/>
        <w:br/>
      </w:r>
      <w:r w:rsidR="00000000" w:rsidRPr="00803F12">
        <w:rPr>
          <w:rFonts w:ascii="Segoe UI" w:hAnsi="Segoe UI"/>
          <w:b/>
          <w:color w:val="262626" w:themeColor="text1" w:themeTint="D9"/>
          <w:sz w:val="28"/>
        </w:rPr>
        <w:t>5. Main Features</w:t>
      </w:r>
    </w:p>
    <w:p w14:paraId="55CE3D6A"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Add new tasks using an input form.</w:t>
      </w:r>
    </w:p>
    <w:p w14:paraId="6416E45F"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Mark tasks as completed or pending.</w:t>
      </w:r>
    </w:p>
    <w:p w14:paraId="5D43FAAF"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Delete tasks that are no longer required.</w:t>
      </w:r>
    </w:p>
    <w:p w14:paraId="13F4F42D"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Search tasks using keywords.</w:t>
      </w:r>
    </w:p>
    <w:p w14:paraId="37482BB4"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Save and retrieve tasks through local storage.</w:t>
      </w:r>
    </w:p>
    <w:p w14:paraId="66C16B8F"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Responsive layout for different screen sizes.</w:t>
      </w:r>
    </w:p>
    <w:p w14:paraId="3A1B995F" w14:textId="77777777" w:rsidR="007F628C" w:rsidRPr="007F628C" w:rsidRDefault="00000000" w:rsidP="007F628C">
      <w:pPr>
        <w:pStyle w:val="ListBullet"/>
        <w:spacing w:after="80"/>
        <w:rPr>
          <w:color w:val="262626" w:themeColor="text1" w:themeTint="D9"/>
        </w:rPr>
      </w:pPr>
      <w:r w:rsidRPr="00803F12">
        <w:rPr>
          <w:rFonts w:ascii="Segoe UI" w:hAnsi="Segoe UI"/>
          <w:color w:val="262626" w:themeColor="text1" w:themeTint="D9"/>
        </w:rPr>
        <w:t>Interactive buttons and dynamically updated task lists.</w:t>
      </w:r>
      <w:r w:rsidR="007F628C">
        <w:rPr>
          <w:rFonts w:ascii="Segoe UI" w:hAnsi="Segoe UI"/>
          <w:color w:val="262626" w:themeColor="text1" w:themeTint="D9"/>
        </w:rPr>
        <w:br/>
      </w:r>
    </w:p>
    <w:p w14:paraId="1EEC97D8" w14:textId="77777777" w:rsidR="007F628C" w:rsidRPr="007F628C" w:rsidRDefault="007F628C" w:rsidP="007F628C">
      <w:pPr>
        <w:pStyle w:val="ListBullet"/>
        <w:numPr>
          <w:ilvl w:val="0"/>
          <w:numId w:val="0"/>
        </w:numPr>
        <w:spacing w:after="80"/>
        <w:ind w:left="360"/>
        <w:rPr>
          <w:color w:val="262626" w:themeColor="text1" w:themeTint="D9"/>
        </w:rPr>
      </w:pPr>
    </w:p>
    <w:p w14:paraId="671EDFDA" w14:textId="77777777" w:rsidR="007F628C" w:rsidRDefault="00000000" w:rsidP="007F628C">
      <w:pPr>
        <w:pStyle w:val="ListBullet"/>
        <w:numPr>
          <w:ilvl w:val="0"/>
          <w:numId w:val="0"/>
        </w:numPr>
        <w:spacing w:after="80" w:line="480" w:lineRule="auto"/>
        <w:ind w:left="360" w:hanging="360"/>
        <w:rPr>
          <w:rFonts w:ascii="Segoe UI" w:hAnsi="Segoe UI"/>
          <w:b/>
          <w:color w:val="262626" w:themeColor="text1" w:themeTint="D9"/>
        </w:rPr>
      </w:pPr>
      <w:r w:rsidRPr="007F628C">
        <w:rPr>
          <w:rFonts w:ascii="Segoe UI" w:hAnsi="Segoe UI"/>
          <w:b/>
          <w:color w:val="262626" w:themeColor="text1" w:themeTint="D9"/>
          <w:sz w:val="28"/>
        </w:rPr>
        <w:t>6. Website Screenshots</w:t>
      </w:r>
      <w:r w:rsidR="007F628C">
        <w:rPr>
          <w:rFonts w:ascii="Segoe UI" w:hAnsi="Segoe UI"/>
          <w:b/>
          <w:color w:val="262626" w:themeColor="text1" w:themeTint="D9"/>
          <w:sz w:val="28"/>
        </w:rPr>
        <w:br/>
      </w:r>
      <w:r w:rsidRPr="00803F12">
        <w:rPr>
          <w:rFonts w:ascii="Segoe UI" w:hAnsi="Segoe UI"/>
          <w:b/>
          <w:color w:val="262626" w:themeColor="text1" w:themeTint="D9"/>
        </w:rPr>
        <w:t xml:space="preserve">1. </w:t>
      </w:r>
      <w:proofErr w:type="spellStart"/>
      <w:r w:rsidRPr="00803F12">
        <w:rPr>
          <w:rFonts w:ascii="Segoe UI" w:hAnsi="Segoe UI"/>
          <w:b/>
          <w:color w:val="262626" w:themeColor="text1" w:themeTint="D9"/>
        </w:rPr>
        <w:t>TaskFlow</w:t>
      </w:r>
      <w:proofErr w:type="spellEnd"/>
      <w:r w:rsidRPr="00803F12">
        <w:rPr>
          <w:rFonts w:ascii="Segoe UI" w:hAnsi="Segoe UI"/>
          <w:b/>
          <w:color w:val="262626" w:themeColor="text1" w:themeTint="D9"/>
        </w:rPr>
        <w:t xml:space="preserve"> Homepage</w:t>
      </w:r>
      <w:r w:rsidR="007F628C">
        <w:rPr>
          <w:noProof/>
          <w:color w:val="000000" w:themeColor="text1"/>
        </w:rPr>
        <w:drawing>
          <wp:inline distT="0" distB="0" distL="0" distR="0" wp14:anchorId="4DDA3682" wp14:editId="21F6DE86">
            <wp:extent cx="5358138" cy="2638425"/>
            <wp:effectExtent l="19050" t="19050" r="1397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363217" cy="2640926"/>
                    </a:xfrm>
                    <a:prstGeom prst="rect">
                      <a:avLst/>
                    </a:prstGeom>
                    <a:ln w="12700">
                      <a:solidFill>
                        <a:schemeClr val="tx1"/>
                      </a:solidFill>
                    </a:ln>
                  </pic:spPr>
                </pic:pic>
              </a:graphicData>
            </a:graphic>
          </wp:inline>
        </w:drawing>
      </w:r>
      <w:r w:rsidR="007F628C">
        <w:rPr>
          <w:rFonts w:ascii="Segoe UI" w:hAnsi="Segoe UI"/>
          <w:b/>
          <w:color w:val="262626" w:themeColor="text1" w:themeTint="D9"/>
        </w:rPr>
        <w:br/>
      </w:r>
      <w:r w:rsidR="007F628C">
        <w:rPr>
          <w:rFonts w:ascii="Segoe UI" w:hAnsi="Segoe UI"/>
          <w:b/>
          <w:color w:val="262626" w:themeColor="text1" w:themeTint="D9"/>
        </w:rPr>
        <w:br/>
      </w:r>
    </w:p>
    <w:p w14:paraId="01E2C6F5" w14:textId="0873093B" w:rsidR="00CD1AFC" w:rsidRPr="007F628C" w:rsidRDefault="00000000" w:rsidP="007F628C">
      <w:pPr>
        <w:pStyle w:val="ListBullet"/>
        <w:numPr>
          <w:ilvl w:val="0"/>
          <w:numId w:val="0"/>
        </w:numPr>
        <w:spacing w:after="80" w:line="480" w:lineRule="auto"/>
        <w:ind w:left="360" w:hanging="360"/>
        <w:rPr>
          <w:color w:val="262626" w:themeColor="text1" w:themeTint="D9"/>
        </w:rPr>
      </w:pPr>
      <w:r w:rsidRPr="00803F12">
        <w:rPr>
          <w:rFonts w:ascii="Segoe UI" w:hAnsi="Segoe UI"/>
          <w:b/>
          <w:color w:val="262626" w:themeColor="text1" w:themeTint="D9"/>
        </w:rPr>
        <w:lastRenderedPageBreak/>
        <w:t>2. Adding a New Task</w:t>
      </w:r>
      <w:r w:rsidR="007F628C">
        <w:rPr>
          <w:noProof/>
          <w:color w:val="000000" w:themeColor="text1"/>
        </w:rPr>
        <w:br/>
      </w:r>
      <w:r w:rsidR="007F628C">
        <w:rPr>
          <w:noProof/>
          <w:color w:val="000000" w:themeColor="text1"/>
        </w:rPr>
        <w:drawing>
          <wp:inline distT="0" distB="0" distL="0" distR="0" wp14:anchorId="5ED0BD26" wp14:editId="273ED8F8">
            <wp:extent cx="5652183" cy="2647950"/>
            <wp:effectExtent l="19050" t="19050" r="2476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659208" cy="2651241"/>
                    </a:xfrm>
                    <a:prstGeom prst="rect">
                      <a:avLst/>
                    </a:prstGeom>
                    <a:ln w="12700">
                      <a:solidFill>
                        <a:schemeClr val="tx1"/>
                      </a:solidFill>
                    </a:ln>
                  </pic:spPr>
                </pic:pic>
              </a:graphicData>
            </a:graphic>
          </wp:inline>
        </w:drawing>
      </w:r>
      <w:r w:rsidR="007F628C">
        <w:rPr>
          <w:rFonts w:ascii="Segoe UI" w:hAnsi="Segoe UI"/>
          <w:b/>
          <w:color w:val="262626" w:themeColor="text1" w:themeTint="D9"/>
        </w:rPr>
        <w:br/>
      </w:r>
      <w:r w:rsidR="007F628C">
        <w:rPr>
          <w:rFonts w:ascii="Segoe UI" w:hAnsi="Segoe UI"/>
          <w:b/>
          <w:color w:val="262626" w:themeColor="text1" w:themeTint="D9"/>
        </w:rPr>
        <w:br/>
      </w:r>
      <w:r w:rsidRPr="00803F12">
        <w:rPr>
          <w:rFonts w:ascii="Segoe UI" w:hAnsi="Segoe UI"/>
          <w:b/>
          <w:color w:val="262626" w:themeColor="text1" w:themeTint="D9"/>
        </w:rPr>
        <w:t>3.</w:t>
      </w:r>
      <w:r w:rsidR="007F628C" w:rsidRPr="007F628C">
        <w:rPr>
          <w:noProof/>
          <w:color w:val="000000" w:themeColor="text1"/>
        </w:rPr>
        <w:t xml:space="preserve"> </w:t>
      </w:r>
      <w:r w:rsidRPr="00803F12">
        <w:rPr>
          <w:rFonts w:ascii="Segoe UI" w:hAnsi="Segoe UI"/>
          <w:b/>
          <w:color w:val="262626" w:themeColor="text1" w:themeTint="D9"/>
        </w:rPr>
        <w:t>Task List with Completed and Pending Tasks</w:t>
      </w:r>
      <w:r w:rsidR="007F628C">
        <w:rPr>
          <w:noProof/>
          <w:color w:val="000000" w:themeColor="text1"/>
        </w:rPr>
        <w:drawing>
          <wp:inline distT="0" distB="0" distL="0" distR="0" wp14:anchorId="07F01FF3" wp14:editId="019150DF">
            <wp:extent cx="5672895" cy="2714625"/>
            <wp:effectExtent l="19050" t="19050" r="2349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680566" cy="2718296"/>
                    </a:xfrm>
                    <a:prstGeom prst="rect">
                      <a:avLst/>
                    </a:prstGeom>
                    <a:ln w="12700">
                      <a:solidFill>
                        <a:schemeClr val="tx1"/>
                      </a:solidFill>
                    </a:ln>
                  </pic:spPr>
                </pic:pic>
              </a:graphicData>
            </a:graphic>
          </wp:inline>
        </w:drawing>
      </w:r>
    </w:p>
    <w:p w14:paraId="1477FD7F" w14:textId="2286D8D1" w:rsidR="002B5857" w:rsidRPr="00803F12" w:rsidRDefault="002B5857">
      <w:pPr>
        <w:keepNext/>
        <w:spacing w:before="200" w:after="80"/>
        <w:rPr>
          <w:color w:val="262626" w:themeColor="text1" w:themeTint="D9"/>
        </w:rPr>
      </w:pPr>
    </w:p>
    <w:p w14:paraId="73F75255" w14:textId="1E5CFA9E" w:rsidR="00CD1AFC" w:rsidRDefault="00000000">
      <w:pPr>
        <w:keepNext/>
        <w:spacing w:before="200" w:after="80"/>
        <w:rPr>
          <w:rFonts w:ascii="Segoe UI" w:hAnsi="Segoe UI"/>
          <w:b/>
          <w:color w:val="262626" w:themeColor="text1" w:themeTint="D9"/>
        </w:rPr>
      </w:pPr>
      <w:r w:rsidRPr="00803F12">
        <w:rPr>
          <w:rFonts w:ascii="Segoe UI" w:hAnsi="Segoe UI"/>
          <w:b/>
          <w:color w:val="262626" w:themeColor="text1" w:themeTint="D9"/>
        </w:rPr>
        <w:t>4. Search Functionality</w:t>
      </w:r>
    </w:p>
    <w:p w14:paraId="4F60876F" w14:textId="27E202B0" w:rsidR="002B5857" w:rsidRPr="00803F12" w:rsidRDefault="002B5857">
      <w:pPr>
        <w:keepNext/>
        <w:spacing w:before="200" w:after="80"/>
        <w:rPr>
          <w:color w:val="262626" w:themeColor="text1" w:themeTint="D9"/>
        </w:rPr>
      </w:pPr>
      <w:r>
        <w:rPr>
          <w:noProof/>
          <w:color w:val="000000" w:themeColor="text1"/>
        </w:rPr>
        <w:drawing>
          <wp:inline distT="0" distB="0" distL="0" distR="0" wp14:anchorId="248DCF5D" wp14:editId="3AF29D72">
            <wp:extent cx="6256655" cy="2705100"/>
            <wp:effectExtent l="19050" t="19050" r="1079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6258747" cy="2706004"/>
                    </a:xfrm>
                    <a:prstGeom prst="rect">
                      <a:avLst/>
                    </a:prstGeom>
                    <a:ln w="12700">
                      <a:solidFill>
                        <a:schemeClr val="tx1"/>
                      </a:solidFill>
                    </a:ln>
                  </pic:spPr>
                </pic:pic>
              </a:graphicData>
            </a:graphic>
          </wp:inline>
        </w:drawing>
      </w:r>
    </w:p>
    <w:p w14:paraId="721E82F6" w14:textId="045767B5" w:rsidR="00CD1AFC" w:rsidRDefault="00000000">
      <w:pPr>
        <w:keepNext/>
        <w:spacing w:before="200" w:after="80"/>
        <w:rPr>
          <w:rFonts w:ascii="Segoe UI" w:hAnsi="Segoe UI"/>
          <w:b/>
          <w:color w:val="262626" w:themeColor="text1" w:themeTint="D9"/>
        </w:rPr>
      </w:pPr>
      <w:r w:rsidRPr="00803F12">
        <w:rPr>
          <w:rFonts w:ascii="Segoe UI" w:hAnsi="Segoe UI"/>
          <w:b/>
          <w:color w:val="262626" w:themeColor="text1" w:themeTint="D9"/>
        </w:rPr>
        <w:t>5. Website Displayed on a Mobile Screen</w:t>
      </w:r>
    </w:p>
    <w:p w14:paraId="28322DBF" w14:textId="4DBAF840" w:rsidR="002B5857" w:rsidRPr="00803F12" w:rsidRDefault="002B5857">
      <w:pPr>
        <w:keepNext/>
        <w:spacing w:before="200" w:after="80"/>
        <w:rPr>
          <w:color w:val="262626" w:themeColor="text1" w:themeTint="D9"/>
        </w:rPr>
      </w:pPr>
      <w:r>
        <w:rPr>
          <w:noProof/>
          <w:color w:val="000000" w:themeColor="text1"/>
        </w:rPr>
        <w:drawing>
          <wp:inline distT="0" distB="0" distL="0" distR="0" wp14:anchorId="18D29E26" wp14:editId="197AB880">
            <wp:extent cx="2127073" cy="3963035"/>
            <wp:effectExtent l="19050" t="19050" r="2603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2135260" cy="3978288"/>
                    </a:xfrm>
                    <a:prstGeom prst="rect">
                      <a:avLst/>
                    </a:prstGeom>
                    <a:ln w="12700">
                      <a:solidFill>
                        <a:schemeClr val="tx1"/>
                      </a:solidFill>
                    </a:ln>
                  </pic:spPr>
                </pic:pic>
              </a:graphicData>
            </a:graphic>
          </wp:inline>
        </w:drawing>
      </w:r>
    </w:p>
    <w:p w14:paraId="1793007F"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lastRenderedPageBreak/>
        <w:t>7. GitHub Repository and Live Website</w:t>
      </w:r>
    </w:p>
    <w:p w14:paraId="7D86B59D" w14:textId="7A3854D5"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GitHub Repository:</w:t>
      </w:r>
      <w:r w:rsidRPr="00803F12">
        <w:rPr>
          <w:rFonts w:ascii="Segoe UI" w:hAnsi="Segoe UI"/>
          <w:color w:val="262626" w:themeColor="text1" w:themeTint="D9"/>
        </w:rPr>
        <w:t xml:space="preserve"> [</w:t>
      </w:r>
      <w:r w:rsidR="002B5857" w:rsidRPr="002B5857">
        <w:rPr>
          <w:rFonts w:ascii="Segoe UI" w:hAnsi="Segoe UI"/>
          <w:color w:val="262626" w:themeColor="text1" w:themeTint="D9"/>
        </w:rPr>
        <w:t>https://github.com/shabbir-lokh/InternNova__Final_Project</w:t>
      </w:r>
      <w:r w:rsidRPr="00803F12">
        <w:rPr>
          <w:rFonts w:ascii="Segoe UI" w:hAnsi="Segoe UI"/>
          <w:color w:val="262626" w:themeColor="text1" w:themeTint="D9"/>
        </w:rPr>
        <w:t>]</w:t>
      </w:r>
    </w:p>
    <w:p w14:paraId="33F2520E" w14:textId="6438BE16" w:rsidR="00CD1AFC" w:rsidRPr="00803F12" w:rsidRDefault="00000000">
      <w:pPr>
        <w:pStyle w:val="ListBullet"/>
        <w:spacing w:after="80"/>
        <w:rPr>
          <w:color w:val="262626" w:themeColor="text1" w:themeTint="D9"/>
        </w:rPr>
      </w:pPr>
      <w:r w:rsidRPr="00803F12">
        <w:rPr>
          <w:rFonts w:ascii="Segoe UI" w:hAnsi="Segoe UI"/>
          <w:b/>
          <w:color w:val="262626" w:themeColor="text1" w:themeTint="D9"/>
        </w:rPr>
        <w:t>Live Website:</w:t>
      </w:r>
      <w:r w:rsidRPr="00803F12">
        <w:rPr>
          <w:rFonts w:ascii="Segoe UI" w:hAnsi="Segoe UI"/>
          <w:color w:val="262626" w:themeColor="text1" w:themeTint="D9"/>
        </w:rPr>
        <w:t xml:space="preserve"> [</w:t>
      </w:r>
      <w:hyperlink r:id="rId11" w:history="1">
        <w:r w:rsidR="002B5857">
          <w:rPr>
            <w:rStyle w:val="Hyperlink"/>
            <w:rFonts w:ascii="Segoe UI" w:hAnsi="Segoe UI" w:cs="Segoe UI"/>
            <w:b/>
            <w:bCs/>
            <w:sz w:val="21"/>
            <w:szCs w:val="21"/>
            <w:shd w:val="clear" w:color="auto" w:fill="FFFFFF"/>
          </w:rPr>
          <w:t>https://shabbir-lokh.github.io/InternNova__Final_Project/</w:t>
        </w:r>
      </w:hyperlink>
      <w:r w:rsidRPr="00803F12">
        <w:rPr>
          <w:rFonts w:ascii="Segoe UI" w:hAnsi="Segoe UI"/>
          <w:color w:val="262626" w:themeColor="text1" w:themeTint="D9"/>
        </w:rPr>
        <w:t>]</w:t>
      </w:r>
    </w:p>
    <w:p w14:paraId="7242AD0A"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8. Challenges Faced</w:t>
      </w:r>
    </w:p>
    <w:p w14:paraId="02F53D31" w14:textId="77777777" w:rsidR="00CD1AFC" w:rsidRPr="00803F12" w:rsidRDefault="00000000">
      <w:pPr>
        <w:spacing w:after="120"/>
        <w:rPr>
          <w:color w:val="262626" w:themeColor="text1" w:themeTint="D9"/>
        </w:rPr>
      </w:pPr>
      <w:r w:rsidRPr="00803F12">
        <w:rPr>
          <w:rFonts w:ascii="Segoe UI" w:hAnsi="Segoe UI"/>
          <w:color w:val="262626" w:themeColor="text1" w:themeTint="D9"/>
        </w:rPr>
        <w:t>During development, challenges included connecting JavaScript to the correct HTML elements, updating the task list dynamically, saving information after page refreshes, and making the layout responsive. Debugging JavaScript errors and ensuring that buttons worked correctly also required attention.</w:t>
      </w:r>
    </w:p>
    <w:p w14:paraId="15392B4A"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9. Solutions Implemented</w:t>
      </w:r>
    </w:p>
    <w:p w14:paraId="4D3E68FC" w14:textId="77777777" w:rsidR="00CD1AFC" w:rsidRPr="00803F12" w:rsidRDefault="00000000">
      <w:pPr>
        <w:spacing w:after="120"/>
        <w:rPr>
          <w:color w:val="262626" w:themeColor="text1" w:themeTint="D9"/>
        </w:rPr>
      </w:pPr>
      <w:r w:rsidRPr="00803F12">
        <w:rPr>
          <w:rFonts w:ascii="Segoe UI" w:hAnsi="Segoe UI"/>
          <w:color w:val="262626" w:themeColor="text1" w:themeTint="D9"/>
        </w:rPr>
        <w:t>These challenges were addressed by checking HTML element IDs, using JavaScript event listeners, storing tasks in local storage, and applying CSS Flexbox, Grid, and media queries. The application was tested by adding, completing, searching for, and deleting tasks.</w:t>
      </w:r>
    </w:p>
    <w:p w14:paraId="6E4E77BE"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10. Key Learnings</w:t>
      </w:r>
    </w:p>
    <w:p w14:paraId="535498F3" w14:textId="77777777" w:rsidR="00CD1AFC" w:rsidRPr="00803F12" w:rsidRDefault="00000000">
      <w:pPr>
        <w:spacing w:after="120"/>
        <w:rPr>
          <w:color w:val="262626" w:themeColor="text1" w:themeTint="D9"/>
        </w:rPr>
      </w:pPr>
      <w:r w:rsidRPr="00803F12">
        <w:rPr>
          <w:rFonts w:ascii="Segoe UI" w:hAnsi="Segoe UI"/>
          <w:color w:val="262626" w:themeColor="text1" w:themeTint="D9"/>
        </w:rPr>
        <w:t>This project improved my understanding of HTML structure, CSS styling, responsive web design, JavaScript functions, arrays, objects, events, and DOM manipulation. I also learned how to use GitHub for version control and GitHub Pages for deployment.</w:t>
      </w:r>
    </w:p>
    <w:p w14:paraId="6F7C95E4" w14:textId="77777777" w:rsidR="00CD1AFC" w:rsidRPr="00803F12" w:rsidRDefault="00000000">
      <w:pPr>
        <w:keepNext/>
        <w:spacing w:before="320" w:after="160"/>
        <w:rPr>
          <w:color w:val="262626" w:themeColor="text1" w:themeTint="D9"/>
        </w:rPr>
      </w:pPr>
      <w:r w:rsidRPr="00803F12">
        <w:rPr>
          <w:rFonts w:ascii="Segoe UI" w:hAnsi="Segoe UI"/>
          <w:b/>
          <w:color w:val="262626" w:themeColor="text1" w:themeTint="D9"/>
          <w:sz w:val="28"/>
        </w:rPr>
        <w:t>11. Future Improvements</w:t>
      </w:r>
    </w:p>
    <w:p w14:paraId="198F3016"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User registration and login functionality.</w:t>
      </w:r>
    </w:p>
    <w:p w14:paraId="253470F8"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Task deadlines and dynamic reminders.</w:t>
      </w:r>
    </w:p>
    <w:p w14:paraId="67DE9DAD"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Task categories and priority filters.</w:t>
      </w:r>
    </w:p>
    <w:p w14:paraId="6253EFE7"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Drag-and-drop task organization.</w:t>
      </w:r>
    </w:p>
    <w:p w14:paraId="49276D00" w14:textId="77777777" w:rsidR="00CD1AFC" w:rsidRPr="00803F12" w:rsidRDefault="00000000">
      <w:pPr>
        <w:pStyle w:val="ListBullet"/>
        <w:spacing w:after="80"/>
        <w:rPr>
          <w:color w:val="262626" w:themeColor="text1" w:themeTint="D9"/>
        </w:rPr>
      </w:pPr>
      <w:r w:rsidRPr="00803F12">
        <w:rPr>
          <w:rFonts w:ascii="Segoe UI" w:hAnsi="Segoe UI"/>
          <w:color w:val="262626" w:themeColor="text1" w:themeTint="D9"/>
        </w:rPr>
        <w:t>Cloud synchronization across multiple devices.</w:t>
      </w:r>
    </w:p>
    <w:sectPr w:rsidR="00CD1AFC" w:rsidRPr="00803F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B5E74"/>
    <w:multiLevelType w:val="hybridMultilevel"/>
    <w:tmpl w:val="A894D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175FA0"/>
    <w:multiLevelType w:val="hybridMultilevel"/>
    <w:tmpl w:val="790095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7E38AC"/>
    <w:multiLevelType w:val="hybridMultilevel"/>
    <w:tmpl w:val="D02E0C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8025317">
    <w:abstractNumId w:val="8"/>
  </w:num>
  <w:num w:numId="2" w16cid:durableId="1446651821">
    <w:abstractNumId w:val="6"/>
  </w:num>
  <w:num w:numId="3" w16cid:durableId="122313159">
    <w:abstractNumId w:val="5"/>
  </w:num>
  <w:num w:numId="4" w16cid:durableId="921526337">
    <w:abstractNumId w:val="4"/>
  </w:num>
  <w:num w:numId="5" w16cid:durableId="1718042844">
    <w:abstractNumId w:val="7"/>
  </w:num>
  <w:num w:numId="6" w16cid:durableId="708922377">
    <w:abstractNumId w:val="3"/>
  </w:num>
  <w:num w:numId="7" w16cid:durableId="601450088">
    <w:abstractNumId w:val="2"/>
  </w:num>
  <w:num w:numId="8" w16cid:durableId="791242595">
    <w:abstractNumId w:val="1"/>
  </w:num>
  <w:num w:numId="9" w16cid:durableId="1408722707">
    <w:abstractNumId w:val="0"/>
  </w:num>
  <w:num w:numId="10" w16cid:durableId="1876042453">
    <w:abstractNumId w:val="9"/>
  </w:num>
  <w:num w:numId="11" w16cid:durableId="520047752">
    <w:abstractNumId w:val="10"/>
  </w:num>
  <w:num w:numId="12" w16cid:durableId="1713340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857"/>
    <w:rsid w:val="00326F90"/>
    <w:rsid w:val="007F628C"/>
    <w:rsid w:val="00803F12"/>
    <w:rsid w:val="00AA1D8D"/>
    <w:rsid w:val="00B47730"/>
    <w:rsid w:val="00CB0664"/>
    <w:rsid w:val="00CD1AFC"/>
    <w:rsid w:val="00FA2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0813A"/>
  <w14:defaultImageDpi w14:val="300"/>
  <w15:docId w15:val="{F1FA7457-B276-4B6F-9167-32F50BF0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2B58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habbir-lokh.github.io/InternNova__Final_Project/"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Shabbir Lokhandwala</cp:lastModifiedBy>
  <cp:revision>3</cp:revision>
  <dcterms:created xsi:type="dcterms:W3CDTF">2013-12-23T23:15:00Z</dcterms:created>
  <dcterms:modified xsi:type="dcterms:W3CDTF">2026-10-25T09:32:00Z</dcterms:modified>
  <cp:category/>
</cp:coreProperties>
</file>