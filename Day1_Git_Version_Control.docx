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F5D5D" w14:textId="77777777" w:rsidR="001F545E" w:rsidRDefault="00000000">
      <w:pPr>
        <w:spacing w:before="240" w:after="80"/>
      </w:pPr>
      <w:r>
        <w:rPr>
          <w:rFonts w:ascii="Calibri" w:hAnsi="Calibri"/>
          <w:b/>
          <w:color w:val="1B365D"/>
          <w:sz w:val="48"/>
        </w:rPr>
        <w:t>Day 1: Git &amp; Version Control Setup</w:t>
      </w:r>
    </w:p>
    <w:p w14:paraId="20C1394A" w14:textId="77777777" w:rsidR="001F545E" w:rsidRDefault="00000000"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1. Introduction</w:t>
      </w:r>
    </w:p>
    <w:p w14:paraId="2FBFA187" w14:textId="77777777" w:rsidR="001F545E" w:rsidRDefault="00000000">
      <w:pPr>
        <w:keepNext/>
        <w:spacing w:before="240" w:after="80"/>
      </w:pPr>
      <w:r>
        <w:rPr>
          <w:rFonts w:ascii="Calibri" w:hAnsi="Calibri"/>
          <w:b/>
          <w:color w:val="4A607A"/>
          <w:sz w:val="28"/>
        </w:rPr>
        <w:t>1.1 What is Git?</w:t>
      </w:r>
    </w:p>
    <w:p w14:paraId="65A4831F" w14:textId="77777777" w:rsidR="001F545E" w:rsidRDefault="00000000">
      <w:pPr>
        <w:spacing w:after="120"/>
      </w:pPr>
      <w:r>
        <w:rPr>
          <w:rFonts w:ascii="Calibri" w:hAnsi="Calibri"/>
          <w:color w:val="222222"/>
        </w:rPr>
        <w:t>Git is a free, open-source distributed version control system created by Linus Torvalds in 2005. It runs on your local machine and maintains a complete historical record of every change made to project files. Instead of manually saving disjointed file copies (such as index_final.html and index_final_v2.html), Git allows you to record clean, labeled snapshots (called commits) whenever your project reaches a key milestone.</w:t>
      </w:r>
    </w:p>
    <w:p w14:paraId="7347163F" w14:textId="77777777" w:rsidR="001F545E" w:rsidRDefault="00000000">
      <w:pPr>
        <w:keepNext/>
        <w:spacing w:before="240" w:after="80"/>
      </w:pPr>
      <w:r>
        <w:rPr>
          <w:rFonts w:ascii="Calibri" w:hAnsi="Calibri"/>
          <w:b/>
          <w:color w:val="4A607A"/>
          <w:sz w:val="28"/>
        </w:rPr>
        <w:t>1.2 What is Version Control?</w:t>
      </w:r>
    </w:p>
    <w:p w14:paraId="092D74DD" w14:textId="77777777" w:rsidR="001F545E" w:rsidRDefault="00000000">
      <w:pPr>
        <w:spacing w:after="120"/>
      </w:pPr>
      <w:r>
        <w:rPr>
          <w:rFonts w:ascii="Calibri" w:hAnsi="Calibri"/>
          <w:color w:val="222222"/>
        </w:rPr>
        <w:t>Version control is the practice of tracking and managing changes to software code over time. A version control system provides key advantages:</w:t>
      </w:r>
    </w:p>
    <w:p w14:paraId="2FE8ED12" w14:textId="77777777" w:rsidR="001F545E" w:rsidRDefault="00000000">
      <w:pPr>
        <w:pStyle w:val="ListBullet"/>
        <w:spacing w:after="60"/>
      </w:pPr>
      <w:r>
        <w:rPr>
          <w:rFonts w:ascii="Calibri" w:hAnsi="Calibri"/>
          <w:b/>
          <w:color w:val="222222"/>
        </w:rPr>
        <w:t>Auditability:</w:t>
      </w:r>
      <w:r>
        <w:rPr>
          <w:rFonts w:ascii="Calibri" w:hAnsi="Calibri"/>
          <w:color w:val="222222"/>
        </w:rPr>
        <w:t xml:space="preserve"> See exactly what changed, when it changed, and who made the change.</w:t>
      </w:r>
    </w:p>
    <w:p w14:paraId="15DB9A84" w14:textId="77777777" w:rsidR="001F545E" w:rsidRDefault="00000000">
      <w:pPr>
        <w:pStyle w:val="ListBullet"/>
        <w:spacing w:after="60"/>
      </w:pPr>
      <w:r>
        <w:rPr>
          <w:rFonts w:ascii="Calibri" w:hAnsi="Calibri"/>
          <w:b/>
          <w:color w:val="222222"/>
        </w:rPr>
        <w:t>Restoration:</w:t>
      </w:r>
      <w:r>
        <w:rPr>
          <w:rFonts w:ascii="Calibri" w:hAnsi="Calibri"/>
          <w:color w:val="222222"/>
        </w:rPr>
        <w:t xml:space="preserve"> Revert safely to an earlier working state if an issue occurs.</w:t>
      </w:r>
    </w:p>
    <w:p w14:paraId="24C37EAA" w14:textId="77777777" w:rsidR="001F545E" w:rsidRDefault="00000000">
      <w:pPr>
        <w:pStyle w:val="ListBullet"/>
        <w:spacing w:after="60"/>
      </w:pPr>
      <w:r>
        <w:rPr>
          <w:rFonts w:ascii="Calibri" w:hAnsi="Calibri"/>
          <w:b/>
          <w:color w:val="222222"/>
        </w:rPr>
        <w:t>Experimentation:</w:t>
      </w:r>
      <w:r>
        <w:rPr>
          <w:rFonts w:ascii="Calibri" w:hAnsi="Calibri"/>
          <w:color w:val="222222"/>
        </w:rPr>
        <w:t xml:space="preserve"> Test new features in isolated environments without risk to production code.</w:t>
      </w:r>
    </w:p>
    <w:p w14:paraId="7ADF08E2" w14:textId="77777777" w:rsidR="001F545E" w:rsidRDefault="00000000">
      <w:pPr>
        <w:pStyle w:val="ListBullet"/>
        <w:spacing w:after="60"/>
      </w:pPr>
      <w:r>
        <w:rPr>
          <w:rFonts w:ascii="Calibri" w:hAnsi="Calibri"/>
          <w:b/>
          <w:color w:val="222222"/>
        </w:rPr>
        <w:t>Collaboration:</w:t>
      </w:r>
      <w:r>
        <w:rPr>
          <w:rFonts w:ascii="Calibri" w:hAnsi="Calibri"/>
          <w:color w:val="222222"/>
        </w:rPr>
        <w:t xml:space="preserve"> Work simultaneously with team members without overwriting changes.</w:t>
      </w:r>
    </w:p>
    <w:p w14:paraId="5964D118" w14:textId="77777777" w:rsidR="001F545E" w:rsidRDefault="00000000"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2. Git Installation on Windows</w:t>
      </w:r>
    </w:p>
    <w:p w14:paraId="0BB65D77" w14:textId="77777777" w:rsidR="001F545E" w:rsidRDefault="00000000">
      <w:pPr>
        <w:spacing w:after="120"/>
      </w:pPr>
      <w:r>
        <w:rPr>
          <w:rFonts w:ascii="Calibri" w:hAnsi="Calibri"/>
          <w:color w:val="222222"/>
        </w:rPr>
        <w:t>This section outlines the procedure for installing Git on Windows and verifying successful setup.</w:t>
      </w:r>
    </w:p>
    <w:p w14:paraId="6E2C463D" w14:textId="77777777" w:rsidR="001F545E" w:rsidRDefault="00000000">
      <w:pPr>
        <w:keepNext/>
        <w:spacing w:before="240" w:after="80"/>
      </w:pPr>
      <w:r>
        <w:rPr>
          <w:rFonts w:ascii="Calibri" w:hAnsi="Calibri"/>
          <w:b/>
          <w:color w:val="4A607A"/>
          <w:sz w:val="28"/>
        </w:rPr>
        <w:t>2.1 Step-by-Step Installation</w:t>
      </w:r>
    </w:p>
    <w:p w14:paraId="338F9237" w14:textId="77777777" w:rsidR="001F545E" w:rsidRDefault="00000000">
      <w:pPr>
        <w:spacing w:after="60"/>
      </w:pPr>
      <w:r>
        <w:rPr>
          <w:rFonts w:ascii="Calibri" w:hAnsi="Calibri"/>
          <w:b/>
        </w:rPr>
        <w:t>1. Download:</w:t>
      </w:r>
      <w:r>
        <w:rPr>
          <w:rFonts w:ascii="Calibri" w:hAnsi="Calibri"/>
        </w:rPr>
        <w:t xml:space="preserve"> Navigate to https://git-scm.com/download/win in your web browser. The standard installer download will begin automatically. If required, choose the 64-bit Git for Windows Setup (Standalone Installer).</w:t>
      </w:r>
    </w:p>
    <w:p w14:paraId="25E90BCB" w14:textId="77777777" w:rsidR="001F545E" w:rsidRDefault="00000000">
      <w:pPr>
        <w:spacing w:after="60"/>
      </w:pPr>
      <w:r>
        <w:rPr>
          <w:rFonts w:ascii="Calibri" w:hAnsi="Calibri"/>
          <w:b/>
        </w:rPr>
        <w:t>2. Launch Setup:</w:t>
      </w:r>
      <w:r>
        <w:rPr>
          <w:rFonts w:ascii="Calibri" w:hAnsi="Calibri"/>
        </w:rPr>
        <w:t xml:space="preserve"> Locate and run the downloaded executable (.exe). If prompted by Windows User Account Control, select Yes.</w:t>
      </w:r>
    </w:p>
    <w:p w14:paraId="78762CFB" w14:textId="77777777" w:rsidR="001F545E" w:rsidRDefault="00000000">
      <w:pPr>
        <w:spacing w:after="60"/>
      </w:pPr>
      <w:r>
        <w:rPr>
          <w:rFonts w:ascii="Calibri" w:hAnsi="Calibri"/>
          <w:b/>
        </w:rPr>
        <w:t>3. Wizard Steps:</w:t>
      </w:r>
      <w:r>
        <w:rPr>
          <w:rFonts w:ascii="Calibri" w:hAnsi="Calibri"/>
        </w:rPr>
        <w:t xml:space="preserve"> Proceed through the setup wizard using standard defaults. Key configuration screens include:</w:t>
      </w:r>
    </w:p>
    <w:p w14:paraId="68A888E6" w14:textId="77777777" w:rsidR="001F545E" w:rsidRDefault="00000000">
      <w:pPr>
        <w:pStyle w:val="ListBullet"/>
        <w:spacing w:after="60"/>
      </w:pPr>
      <w:r>
        <w:rPr>
          <w:rFonts w:ascii="Calibri" w:hAnsi="Calibri"/>
          <w:b/>
          <w:color w:val="222222"/>
        </w:rPr>
        <w:t xml:space="preserve">Select Components – </w:t>
      </w:r>
      <w:r>
        <w:rPr>
          <w:rFonts w:ascii="Calibri" w:hAnsi="Calibri"/>
          <w:color w:val="222222"/>
        </w:rPr>
        <w:t>Keep standard defaults (includes Git Bash and Git GUI).</w:t>
      </w:r>
    </w:p>
    <w:p w14:paraId="2498D92A" w14:textId="77777777" w:rsidR="001F545E" w:rsidRDefault="00000000">
      <w:pPr>
        <w:pStyle w:val="ListBullet"/>
        <w:spacing w:after="60"/>
      </w:pPr>
      <w:r>
        <w:rPr>
          <w:rFonts w:ascii="Calibri" w:hAnsi="Calibri"/>
          <w:b/>
          <w:color w:val="222222"/>
        </w:rPr>
        <w:t xml:space="preserve">Choosing Default Editor – </w:t>
      </w:r>
      <w:r>
        <w:rPr>
          <w:rFonts w:ascii="Calibri" w:hAnsi="Calibri"/>
          <w:color w:val="222222"/>
        </w:rPr>
        <w:t>Select Visual Studio Code if installed.</w:t>
      </w:r>
    </w:p>
    <w:p w14:paraId="16CFF288" w14:textId="77777777" w:rsidR="001F545E" w:rsidRDefault="00000000">
      <w:pPr>
        <w:pStyle w:val="ListBullet"/>
        <w:spacing w:after="60"/>
      </w:pPr>
      <w:r>
        <w:rPr>
          <w:rFonts w:ascii="Calibri" w:hAnsi="Calibri"/>
          <w:b/>
          <w:color w:val="222222"/>
        </w:rPr>
        <w:t xml:space="preserve">Adjusting Initial Branch – </w:t>
      </w:r>
      <w:r>
        <w:rPr>
          <w:rFonts w:ascii="Calibri" w:hAnsi="Calibri"/>
          <w:color w:val="222222"/>
        </w:rPr>
        <w:t>Select 'Override default branch name' and specify main.</w:t>
      </w:r>
    </w:p>
    <w:p w14:paraId="42980FD1" w14:textId="77777777" w:rsidR="001F545E" w:rsidRDefault="00000000">
      <w:pPr>
        <w:pStyle w:val="ListBullet"/>
        <w:spacing w:after="60"/>
      </w:pPr>
      <w:r>
        <w:rPr>
          <w:rFonts w:ascii="Calibri" w:hAnsi="Calibri"/>
          <w:b/>
          <w:color w:val="222222"/>
        </w:rPr>
        <w:t xml:space="preserve">Adjusting PATH Environment – </w:t>
      </w:r>
      <w:r>
        <w:rPr>
          <w:rFonts w:ascii="Calibri" w:hAnsi="Calibri"/>
          <w:color w:val="222222"/>
        </w:rPr>
        <w:t>Select 'Git from the command line and 3rd-party software'.</w:t>
      </w:r>
    </w:p>
    <w:p w14:paraId="5EA3988B" w14:textId="77777777" w:rsidR="001F545E" w:rsidRDefault="00000000">
      <w:pPr>
        <w:spacing w:after="60"/>
      </w:pPr>
      <w:r>
        <w:rPr>
          <w:rFonts w:ascii="Calibri" w:hAnsi="Calibri"/>
          <w:b/>
        </w:rPr>
        <w:t>5. Complete Installation:</w:t>
      </w:r>
      <w:r>
        <w:rPr>
          <w:rFonts w:ascii="Calibri" w:hAnsi="Calibri"/>
        </w:rPr>
        <w:t xml:space="preserve"> Click Install, wait for setup to finish, and select Finish.</w:t>
      </w:r>
    </w:p>
    <w:p w14:paraId="4520019C" w14:textId="77777777" w:rsidR="001F545E" w:rsidRDefault="00000000">
      <w:pPr>
        <w:spacing w:after="60"/>
      </w:pPr>
      <w:r>
        <w:rPr>
          <w:rFonts w:ascii="Calibri" w:hAnsi="Calibri"/>
          <w:b/>
        </w:rPr>
        <w:lastRenderedPageBreak/>
        <w:t>6. Open Terminal:</w:t>
      </w:r>
      <w:r>
        <w:rPr>
          <w:rFonts w:ascii="Calibri" w:hAnsi="Calibri"/>
        </w:rPr>
        <w:t xml:space="preserve"> Launch Git Bash or open a new terminal in Visual Studio Code (Terminal → New Terminal).</w:t>
      </w:r>
    </w:p>
    <w:p w14:paraId="77EA93D6" w14:textId="77777777" w:rsidR="001F545E" w:rsidRDefault="00000000">
      <w:pPr>
        <w:spacing w:after="60"/>
      </w:pPr>
      <w:r>
        <w:rPr>
          <w:rFonts w:ascii="Calibri" w:hAnsi="Calibri"/>
          <w:b/>
        </w:rPr>
        <w:t>7. Verification:</w:t>
      </w:r>
      <w:r>
        <w:rPr>
          <w:rFonts w:ascii="Calibri" w:hAnsi="Calibri"/>
        </w:rPr>
        <w:t xml:space="preserve"> Run the following verification command: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545E" w14:paraId="2D23F52A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367498" w14:textId="77777777" w:rsidR="001F545E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888888"/>
                <w:sz w:val="19"/>
              </w:rPr>
              <w:t>// VERIFICATION COMMAND</w:t>
            </w:r>
            <w:r>
              <w:rPr>
                <w:rFonts w:ascii="Consolas" w:hAnsi="Consolas"/>
                <w:b/>
                <w:color w:val="888888"/>
                <w:sz w:val="19"/>
              </w:rPr>
              <w:br/>
            </w:r>
            <w:r>
              <w:rPr>
                <w:rFonts w:ascii="Consolas" w:hAnsi="Consolas"/>
                <w:color w:val="00FF66"/>
                <w:sz w:val="20"/>
              </w:rPr>
              <w:t>git --version</w:t>
            </w:r>
          </w:p>
        </w:tc>
      </w:tr>
    </w:tbl>
    <w:p w14:paraId="57810F2B" w14:textId="77777777" w:rsidR="001F545E" w:rsidRDefault="001F545E">
      <w:pPr>
        <w:spacing w:after="120"/>
      </w:pPr>
    </w:p>
    <w:p w14:paraId="0D2FC655" w14:textId="77777777" w:rsidR="001F545E" w:rsidRDefault="00000000">
      <w:pPr>
        <w:keepNext/>
        <w:spacing w:before="240" w:after="80"/>
      </w:pPr>
      <w:r>
        <w:rPr>
          <w:rFonts w:ascii="Calibri" w:hAnsi="Calibri"/>
          <w:b/>
          <w:color w:val="4A607A"/>
          <w:sz w:val="28"/>
        </w:rPr>
        <w:t>2.2 Expected Output</w:t>
      </w:r>
    </w:p>
    <w:p w14:paraId="7CD858F5" w14:textId="77777777" w:rsidR="001F545E" w:rsidRDefault="00000000">
      <w:pPr>
        <w:spacing w:after="120"/>
      </w:pPr>
      <w:r>
        <w:rPr>
          <w:rFonts w:ascii="Calibri" w:hAnsi="Calibri"/>
          <w:color w:val="222222"/>
        </w:rPr>
        <w:t>Upon successful installation, Git will return the installed version number as demonstrated below: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545E" w14:paraId="42770958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D9A40C" w14:textId="77777777" w:rsidR="001F545E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4A607A"/>
                <w:sz w:val="19"/>
              </w:rPr>
              <w:t>[EXPECTED TERMINAL OUTPUT]</w:t>
            </w:r>
            <w:r>
              <w:rPr>
                <w:rFonts w:ascii="Consolas" w:hAnsi="Consolas"/>
                <w:b/>
                <w:color w:val="4A607A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git version 2.46.0.windows.1</w:t>
            </w:r>
          </w:p>
        </w:tc>
      </w:tr>
    </w:tbl>
    <w:p w14:paraId="6BAE5C84" w14:textId="77777777" w:rsidR="001F545E" w:rsidRDefault="001F545E">
      <w:pPr>
        <w:spacing w:after="120"/>
      </w:pPr>
    </w:p>
    <w:p w14:paraId="1B203535" w14:textId="77777777" w:rsidR="001F545E" w:rsidRDefault="00000000"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3. Git Initial Configuration</w:t>
      </w:r>
    </w:p>
    <w:p w14:paraId="3DA5F278" w14:textId="77777777" w:rsidR="001F545E" w:rsidRDefault="00000000">
      <w:pPr>
        <w:spacing w:after="120"/>
      </w:pPr>
      <w:r>
        <w:rPr>
          <w:rFonts w:ascii="Calibri" w:hAnsi="Calibri"/>
          <w:color w:val="222222"/>
        </w:rPr>
        <w:t>Git embeds author identity information into every commit. Before creating your first commit, configure your global username and email address: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545E" w14:paraId="7FF84D1B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53B29F" w14:textId="77777777" w:rsidR="001F545E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888888"/>
                <w:sz w:val="19"/>
              </w:rPr>
              <w:t>// GLOBAL CONFIGURATION COMMANDS</w:t>
            </w:r>
            <w:r>
              <w:rPr>
                <w:rFonts w:ascii="Consolas" w:hAnsi="Consolas"/>
                <w:b/>
                <w:color w:val="888888"/>
                <w:sz w:val="19"/>
              </w:rPr>
              <w:br/>
            </w:r>
            <w:r>
              <w:rPr>
                <w:rFonts w:ascii="Consolas" w:hAnsi="Consolas"/>
                <w:color w:val="00FF66"/>
                <w:sz w:val="20"/>
              </w:rPr>
              <w:t>git config --global user.name "Your Name"</w:t>
            </w:r>
            <w:r>
              <w:rPr>
                <w:rFonts w:ascii="Consolas" w:hAnsi="Consolas"/>
                <w:color w:val="00FF66"/>
                <w:sz w:val="20"/>
              </w:rPr>
              <w:br/>
              <w:t>git config --global user.email "your-email@example.com"</w:t>
            </w:r>
            <w:r>
              <w:rPr>
                <w:rFonts w:ascii="Consolas" w:hAnsi="Consolas"/>
                <w:color w:val="00FF66"/>
                <w:sz w:val="20"/>
              </w:rPr>
              <w:br/>
              <w:t>git config --global --list</w:t>
            </w:r>
          </w:p>
        </w:tc>
      </w:tr>
    </w:tbl>
    <w:p w14:paraId="73B312B8" w14:textId="77777777" w:rsidR="001F545E" w:rsidRDefault="001F545E">
      <w:pPr>
        <w:spacing w:after="120"/>
      </w:pPr>
    </w:p>
    <w:p w14:paraId="37E21E3F" w14:textId="77777777" w:rsidR="001F545E" w:rsidRDefault="00000000">
      <w:pPr>
        <w:spacing w:after="120"/>
      </w:pPr>
      <w:r>
        <w:rPr>
          <w:rFonts w:ascii="Calibri" w:hAnsi="Calibri"/>
          <w:color w:val="222222"/>
        </w:rPr>
        <w:t>Verifying configuration settings produces output similar to the following: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545E" w14:paraId="722CB56A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AF2509" w14:textId="77777777" w:rsidR="001F545E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4A607A"/>
                <w:sz w:val="19"/>
              </w:rPr>
              <w:t>[SAMPLE CONFIGURATION OUTPUT]</w:t>
            </w:r>
            <w:r>
              <w:rPr>
                <w:rFonts w:ascii="Consolas" w:hAnsi="Consolas"/>
                <w:b/>
                <w:color w:val="4A607A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user.name=Your Name</w:t>
            </w:r>
            <w:r>
              <w:rPr>
                <w:rFonts w:ascii="Consolas" w:hAnsi="Consolas"/>
                <w:color w:val="222222"/>
                <w:sz w:val="19"/>
              </w:rPr>
              <w:br/>
              <w:t>user.email=your-email@example.com</w:t>
            </w:r>
            <w:r>
              <w:rPr>
                <w:rFonts w:ascii="Consolas" w:hAnsi="Consolas"/>
                <w:color w:val="222222"/>
                <w:sz w:val="19"/>
              </w:rPr>
              <w:br/>
              <w:t>core.autocrlf=true</w:t>
            </w:r>
            <w:r>
              <w:rPr>
                <w:rFonts w:ascii="Consolas" w:hAnsi="Consolas"/>
                <w:color w:val="222222"/>
                <w:sz w:val="19"/>
              </w:rPr>
              <w:br/>
              <w:t>init.defaultbranch=main</w:t>
            </w:r>
          </w:p>
        </w:tc>
      </w:tr>
    </w:tbl>
    <w:p w14:paraId="38389A1F" w14:textId="77777777" w:rsidR="001F545E" w:rsidRDefault="001F545E">
      <w:pPr>
        <w:spacing w:after="120"/>
      </w:pPr>
    </w:p>
    <w:p w14:paraId="6E7D5F6A" w14:textId="77777777" w:rsidR="001F545E" w:rsidRDefault="00000000"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4. Creating the Folder and Opening in VS Code</w:t>
      </w:r>
    </w:p>
    <w:p w14:paraId="5AC262A3" w14:textId="77777777" w:rsidR="001F545E" w:rsidRDefault="00000000">
      <w:pPr>
        <w:spacing w:after="120"/>
      </w:pPr>
      <w:r>
        <w:rPr>
          <w:rFonts w:ascii="Calibri" w:hAnsi="Calibri"/>
          <w:color w:val="222222"/>
        </w:rPr>
        <w:t>Follow these steps to establish the TaskFlow project structure:</w:t>
      </w:r>
    </w:p>
    <w:p w14:paraId="6E4EEE3D" w14:textId="77777777" w:rsidR="001F545E" w:rsidRDefault="00000000">
      <w:pPr>
        <w:pStyle w:val="ListBullet"/>
        <w:spacing w:after="60"/>
      </w:pPr>
      <w:r>
        <w:rPr>
          <w:rFonts w:ascii="Calibri" w:hAnsi="Calibri"/>
          <w:b/>
          <w:color w:val="222222"/>
        </w:rPr>
        <w:t>Directory Creation:</w:t>
      </w:r>
      <w:r>
        <w:rPr>
          <w:rFonts w:ascii="Calibri" w:hAnsi="Calibri"/>
          <w:color w:val="222222"/>
        </w:rPr>
        <w:t xml:space="preserve"> Create a project folder named TaskFlow in your preferred workspace directory (e.g., Desktop or Documents).</w:t>
      </w:r>
    </w:p>
    <w:p w14:paraId="651690FF" w14:textId="77777777" w:rsidR="001F545E" w:rsidRDefault="00000000">
      <w:pPr>
        <w:pStyle w:val="ListBullet"/>
        <w:spacing w:after="60"/>
      </w:pPr>
      <w:r>
        <w:rPr>
          <w:rFonts w:ascii="Calibri" w:hAnsi="Calibri"/>
          <w:b/>
          <w:color w:val="222222"/>
        </w:rPr>
        <w:lastRenderedPageBreak/>
        <w:t>Open Workspace:</w:t>
      </w:r>
      <w:r>
        <w:rPr>
          <w:rFonts w:ascii="Calibri" w:hAnsi="Calibri"/>
          <w:color w:val="222222"/>
        </w:rPr>
        <w:t xml:space="preserve"> Launch Visual Studio Code, choose File → Open Folder, and select the TaskFlow folder.</w:t>
      </w:r>
    </w:p>
    <w:p w14:paraId="2DC563C6" w14:textId="77777777" w:rsidR="001F545E" w:rsidRDefault="00000000">
      <w:pPr>
        <w:pStyle w:val="ListBullet"/>
        <w:spacing w:after="60"/>
      </w:pPr>
      <w:r>
        <w:rPr>
          <w:rFonts w:ascii="Calibri" w:hAnsi="Calibri"/>
          <w:b/>
          <w:color w:val="222222"/>
        </w:rPr>
        <w:t>Structure Setup:</w:t>
      </w:r>
      <w:r>
        <w:rPr>
          <w:rFonts w:ascii="Calibri" w:hAnsi="Calibri"/>
          <w:color w:val="222222"/>
        </w:rPr>
        <w:t xml:space="preserve"> Create index.html, README.md, a css folder containing style.css, a js folder containing script.js, and an empty assets directory.</w:t>
      </w:r>
    </w:p>
    <w:p w14:paraId="0891744E" w14:textId="77777777" w:rsidR="001F545E" w:rsidRDefault="00000000">
      <w:pPr>
        <w:pStyle w:val="ListBullet"/>
        <w:spacing w:after="60"/>
      </w:pPr>
      <w:r>
        <w:rPr>
          <w:rFonts w:ascii="Calibri" w:hAnsi="Calibri"/>
          <w:b/>
          <w:color w:val="222222"/>
        </w:rPr>
        <w:t>Terminal Launch:</w:t>
      </w:r>
      <w:r>
        <w:rPr>
          <w:rFonts w:ascii="Calibri" w:hAnsi="Calibri"/>
          <w:color w:val="222222"/>
        </w:rPr>
        <w:t xml:space="preserve"> Open an integrated terminal (Terminal → New Terminal). It automatically points to the TaskFlow root folder.</w:t>
      </w:r>
    </w:p>
    <w:p w14:paraId="4F2791DA" w14:textId="77777777" w:rsidR="001F545E" w:rsidRDefault="00000000"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5. Demonstrating Core Git Commands</w:t>
      </w:r>
    </w:p>
    <w:p w14:paraId="3C1336E8" w14:textId="77777777" w:rsidR="001F545E" w:rsidRDefault="00000000">
      <w:pPr>
        <w:spacing w:after="120"/>
      </w:pPr>
      <w:r>
        <w:rPr>
          <w:rFonts w:ascii="Calibri" w:hAnsi="Calibri"/>
          <w:color w:val="222222"/>
        </w:rPr>
        <w:t>Execute all commands inside the root TaskFlow folder. Note that commit hashes, dates, and author details will reflect your local environment.</w:t>
      </w:r>
    </w:p>
    <w:p w14:paraId="482E2C89" w14:textId="77777777" w:rsidR="001F545E" w:rsidRDefault="00000000">
      <w:pPr>
        <w:keepNext/>
        <w:spacing w:before="240" w:after="80"/>
      </w:pPr>
      <w:r>
        <w:rPr>
          <w:rFonts w:ascii="Calibri" w:hAnsi="Calibri"/>
          <w:b/>
          <w:color w:val="4A607A"/>
          <w:sz w:val="28"/>
        </w:rPr>
        <w:t>A. Initialize the Repository</w:t>
      </w:r>
    </w:p>
    <w:p w14:paraId="2E6F5DD6" w14:textId="77777777" w:rsidR="001F545E" w:rsidRDefault="00000000">
      <w:pPr>
        <w:spacing w:after="120"/>
      </w:pPr>
      <w:r>
        <w:rPr>
          <w:rFonts w:ascii="Calibri" w:hAnsi="Calibri"/>
          <w:color w:val="222222"/>
        </w:rPr>
        <w:t>Initializes a new Git repository by creating a hidden .git metadata folder.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545E" w14:paraId="31987608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6F9AF6" w14:textId="77777777" w:rsidR="001F545E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888888"/>
                <w:sz w:val="19"/>
              </w:rPr>
              <w:t>// INITIALIZATION COMMAND</w:t>
            </w:r>
            <w:r>
              <w:rPr>
                <w:rFonts w:ascii="Consolas" w:hAnsi="Consolas"/>
                <w:b/>
                <w:color w:val="888888"/>
                <w:sz w:val="19"/>
              </w:rPr>
              <w:br/>
            </w:r>
            <w:r>
              <w:rPr>
                <w:rFonts w:ascii="Consolas" w:hAnsi="Consolas"/>
                <w:color w:val="00FF66"/>
                <w:sz w:val="20"/>
              </w:rPr>
              <w:t>git init</w:t>
            </w:r>
          </w:p>
        </w:tc>
      </w:tr>
    </w:tbl>
    <w:p w14:paraId="40F4E042" w14:textId="77777777" w:rsidR="001F545E" w:rsidRDefault="001F545E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545E" w14:paraId="3A283342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4C10AB" w14:textId="77777777" w:rsidR="001F545E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4A607A"/>
                <w:sz w:val="19"/>
              </w:rPr>
              <w:t>[EXPECTED OUTPUT]</w:t>
            </w:r>
            <w:r>
              <w:rPr>
                <w:rFonts w:ascii="Consolas" w:hAnsi="Consolas"/>
                <w:b/>
                <w:color w:val="4A607A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Initialized empty Git repository in C:/Users/YourName/Desktop/TaskFlow/.git/</w:t>
            </w:r>
          </w:p>
        </w:tc>
      </w:tr>
    </w:tbl>
    <w:p w14:paraId="33433B3A" w14:textId="77777777" w:rsidR="001F545E" w:rsidRDefault="001F545E">
      <w:pPr>
        <w:spacing w:after="120"/>
      </w:pPr>
    </w:p>
    <w:p w14:paraId="3543E827" w14:textId="77777777" w:rsidR="001F545E" w:rsidRDefault="00000000">
      <w:pPr>
        <w:keepNext/>
        <w:spacing w:before="240" w:after="80"/>
      </w:pPr>
      <w:r>
        <w:rPr>
          <w:rFonts w:ascii="Calibri" w:hAnsi="Calibri"/>
          <w:b/>
          <w:color w:val="4A607A"/>
          <w:sz w:val="28"/>
        </w:rPr>
        <w:t>B. Check Repository Status</w:t>
      </w:r>
    </w:p>
    <w:p w14:paraId="092DEFF8" w14:textId="77777777" w:rsidR="001F545E" w:rsidRDefault="00000000">
      <w:pPr>
        <w:spacing w:after="120"/>
      </w:pPr>
      <w:r>
        <w:rPr>
          <w:rFonts w:ascii="Calibri" w:hAnsi="Calibri"/>
          <w:color w:val="222222"/>
        </w:rPr>
        <w:t>Displays the working directory and staging area states.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545E" w14:paraId="5523E518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5BC1BA" w14:textId="77777777" w:rsidR="001F545E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888888"/>
                <w:sz w:val="19"/>
              </w:rPr>
              <w:t>// STATUS COMMAND</w:t>
            </w:r>
            <w:r>
              <w:rPr>
                <w:rFonts w:ascii="Consolas" w:hAnsi="Consolas"/>
                <w:b/>
                <w:color w:val="888888"/>
                <w:sz w:val="19"/>
              </w:rPr>
              <w:br/>
            </w:r>
            <w:r>
              <w:rPr>
                <w:rFonts w:ascii="Consolas" w:hAnsi="Consolas"/>
                <w:color w:val="00FF66"/>
                <w:sz w:val="20"/>
              </w:rPr>
              <w:t>git status</w:t>
            </w:r>
          </w:p>
        </w:tc>
      </w:tr>
    </w:tbl>
    <w:p w14:paraId="5D18B278" w14:textId="77777777" w:rsidR="001F545E" w:rsidRDefault="001F545E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545E" w14:paraId="2A5ADB65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837CE3" w14:textId="77777777" w:rsidR="001F545E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4A607A"/>
                <w:sz w:val="19"/>
              </w:rPr>
              <w:t>[EXPECTED OUTPUT]</w:t>
            </w:r>
            <w:r>
              <w:rPr>
                <w:rFonts w:ascii="Consolas" w:hAnsi="Consolas"/>
                <w:b/>
                <w:color w:val="4A607A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On branch main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No commits yet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Untracked files: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(use "git add &lt;file&gt;..." to include in what will be committed)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README.md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css/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index.html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js/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br/>
              <w:t>nothing added to commit but untracked files present (use "git add" to track)</w:t>
            </w:r>
          </w:p>
        </w:tc>
      </w:tr>
    </w:tbl>
    <w:p w14:paraId="7A9F7DBE" w14:textId="77777777" w:rsidR="001F545E" w:rsidRDefault="001F545E">
      <w:pPr>
        <w:spacing w:after="120"/>
      </w:pPr>
    </w:p>
    <w:p w14:paraId="53A7C9E0" w14:textId="77777777" w:rsidR="001F545E" w:rsidRDefault="00000000">
      <w:pPr>
        <w:keepNext/>
        <w:spacing w:before="240" w:after="80"/>
      </w:pPr>
      <w:r>
        <w:rPr>
          <w:rFonts w:ascii="Calibri" w:hAnsi="Calibri"/>
          <w:b/>
          <w:color w:val="4A607A"/>
          <w:sz w:val="28"/>
        </w:rPr>
        <w:t>C. Stage Project Files</w:t>
      </w:r>
    </w:p>
    <w:p w14:paraId="66F866EC" w14:textId="77777777" w:rsidR="001F545E" w:rsidRDefault="00000000">
      <w:pPr>
        <w:spacing w:after="120"/>
      </w:pPr>
      <w:r>
        <w:rPr>
          <w:rFonts w:ascii="Calibri" w:hAnsi="Calibri"/>
          <w:color w:val="222222"/>
        </w:rPr>
        <w:t>Adds changes from the working directory to the staging area for inclusion in the next commit.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545E" w14:paraId="7BAAF89D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914FB0" w14:textId="77777777" w:rsidR="001F545E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888888"/>
                <w:sz w:val="19"/>
              </w:rPr>
              <w:t>// STAGING COMMANDS</w:t>
            </w:r>
            <w:r>
              <w:rPr>
                <w:rFonts w:ascii="Consolas" w:hAnsi="Consolas"/>
                <w:b/>
                <w:color w:val="888888"/>
                <w:sz w:val="19"/>
              </w:rPr>
              <w:br/>
            </w:r>
            <w:r>
              <w:rPr>
                <w:rFonts w:ascii="Consolas" w:hAnsi="Consolas"/>
                <w:color w:val="00FF66"/>
                <w:sz w:val="20"/>
              </w:rPr>
              <w:t>git add .</w:t>
            </w:r>
            <w:r>
              <w:rPr>
                <w:rFonts w:ascii="Consolas" w:hAnsi="Consolas"/>
                <w:color w:val="00FF66"/>
                <w:sz w:val="20"/>
              </w:rPr>
              <w:br/>
              <w:t>git status</w:t>
            </w:r>
          </w:p>
        </w:tc>
      </w:tr>
    </w:tbl>
    <w:p w14:paraId="69108B87" w14:textId="77777777" w:rsidR="001F545E" w:rsidRDefault="001F545E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545E" w14:paraId="4E9DD386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C5BAD8" w14:textId="77777777" w:rsidR="001F545E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4A607A"/>
                <w:sz w:val="19"/>
              </w:rPr>
              <w:t>[EXPECTED OUTPUT]</w:t>
            </w:r>
            <w:r>
              <w:rPr>
                <w:rFonts w:ascii="Consolas" w:hAnsi="Consolas"/>
                <w:b/>
                <w:color w:val="4A607A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On branch main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No commits yet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Changes to be committed: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(use "git rm --cached &lt;file&gt;..." to unstage)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new file:   README.md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new file:   css/style.css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new file:   index.html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new file:   js/script.js</w:t>
            </w:r>
          </w:p>
        </w:tc>
      </w:tr>
    </w:tbl>
    <w:p w14:paraId="17C89A77" w14:textId="77777777" w:rsidR="001F545E" w:rsidRDefault="001F545E">
      <w:pPr>
        <w:spacing w:after="120"/>
      </w:pPr>
    </w:p>
    <w:p w14:paraId="05DA9875" w14:textId="31EFDBFF" w:rsidR="001F545E" w:rsidRDefault="00000000">
      <w:pPr>
        <w:keepNext/>
        <w:spacing w:before="240" w:after="80"/>
      </w:pPr>
      <w:r>
        <w:rPr>
          <w:rFonts w:ascii="Calibri" w:hAnsi="Calibri"/>
          <w:b/>
          <w:color w:val="4A607A"/>
          <w:sz w:val="28"/>
        </w:rPr>
        <w:t xml:space="preserve">D. </w:t>
      </w:r>
      <w:r w:rsidR="00C9192F">
        <w:rPr>
          <w:rFonts w:ascii="Calibri" w:hAnsi="Calibri"/>
          <w:b/>
          <w:color w:val="4A607A"/>
          <w:sz w:val="28"/>
        </w:rPr>
        <w:t>Git Commit</w:t>
      </w:r>
    </w:p>
    <w:p w14:paraId="2E177016" w14:textId="77777777" w:rsidR="001F545E" w:rsidRDefault="00000000">
      <w:pPr>
        <w:spacing w:after="120"/>
      </w:pPr>
      <w:r>
        <w:rPr>
          <w:rFonts w:ascii="Calibri" w:hAnsi="Calibri"/>
          <w:color w:val="222222"/>
        </w:rPr>
        <w:t>Saves staged snapshots permanently into the local repository history along with an author signature and descriptive commit message.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545E" w14:paraId="5FD669A2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33BC94" w14:textId="41D58E7A" w:rsidR="001F545E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888888"/>
                <w:sz w:val="19"/>
              </w:rPr>
              <w:t>// COMMIT COMMANDS</w:t>
            </w:r>
            <w:r>
              <w:rPr>
                <w:rFonts w:ascii="Consolas" w:hAnsi="Consolas"/>
                <w:b/>
                <w:color w:val="888888"/>
                <w:sz w:val="19"/>
              </w:rPr>
              <w:br/>
            </w:r>
            <w:r>
              <w:rPr>
                <w:rFonts w:ascii="Consolas" w:hAnsi="Consolas"/>
                <w:color w:val="00FF66"/>
                <w:sz w:val="20"/>
              </w:rPr>
              <w:t>git commit -m "Initial TaskFlow project structure"</w:t>
            </w:r>
          </w:p>
        </w:tc>
      </w:tr>
    </w:tbl>
    <w:p w14:paraId="3F9F4CF5" w14:textId="77777777" w:rsidR="001F545E" w:rsidRDefault="001F545E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545E" w14:paraId="1D13113E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583C6D" w14:textId="77777777" w:rsidR="001F545E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4A607A"/>
                <w:sz w:val="19"/>
              </w:rPr>
              <w:t>[EXPECTED OUTPUT]</w:t>
            </w:r>
            <w:r>
              <w:rPr>
                <w:rFonts w:ascii="Consolas" w:hAnsi="Consolas"/>
                <w:b/>
                <w:color w:val="4A607A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[main (root-commit) a1b2c3d] Initial TaskFlow project structure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4 files changed, 12 insertions(+)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create mode 100644 README.md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create mode 100644 css/style.css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create mode 100644 index.html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create mode 100644 js/script.js</w:t>
            </w:r>
          </w:p>
        </w:tc>
      </w:tr>
    </w:tbl>
    <w:p w14:paraId="7F8943B9" w14:textId="77777777" w:rsidR="001F545E" w:rsidRDefault="001F545E">
      <w:pPr>
        <w:spacing w:after="120"/>
      </w:pPr>
    </w:p>
    <w:p w14:paraId="4FF805FE" w14:textId="0DBDCABB" w:rsidR="001F545E" w:rsidRDefault="00000000">
      <w:pPr>
        <w:keepNext/>
        <w:spacing w:before="240" w:after="80"/>
      </w:pPr>
      <w:r>
        <w:rPr>
          <w:rFonts w:ascii="Calibri" w:hAnsi="Calibri"/>
          <w:b/>
          <w:color w:val="4A607A"/>
          <w:sz w:val="28"/>
        </w:rPr>
        <w:lastRenderedPageBreak/>
        <w:t xml:space="preserve">E. </w:t>
      </w:r>
      <w:r w:rsidR="00C9192F">
        <w:rPr>
          <w:rFonts w:ascii="Calibri" w:hAnsi="Calibri"/>
          <w:b/>
          <w:color w:val="4A607A"/>
          <w:sz w:val="28"/>
        </w:rPr>
        <w:t xml:space="preserve">Git log  </w:t>
      </w:r>
    </w:p>
    <w:p w14:paraId="790ACFCA" w14:textId="77777777" w:rsidR="001F545E" w:rsidRDefault="00000000">
      <w:pPr>
        <w:spacing w:after="120"/>
      </w:pPr>
      <w:r>
        <w:rPr>
          <w:rFonts w:ascii="Calibri" w:hAnsi="Calibri"/>
          <w:color w:val="222222"/>
        </w:rPr>
        <w:t>Displays committed project history, showing commit hashes, author details, dates, and commit messages.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545E" w14:paraId="5AF3099D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D27584" w14:textId="77777777" w:rsidR="001F545E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888888"/>
                <w:sz w:val="19"/>
              </w:rPr>
              <w:t>// LOG COMMANDS</w:t>
            </w:r>
            <w:r>
              <w:rPr>
                <w:rFonts w:ascii="Consolas" w:hAnsi="Consolas"/>
                <w:b/>
                <w:color w:val="888888"/>
                <w:sz w:val="19"/>
              </w:rPr>
              <w:br/>
            </w:r>
            <w:r>
              <w:rPr>
                <w:rFonts w:ascii="Consolas" w:hAnsi="Consolas"/>
                <w:color w:val="00FF66"/>
                <w:sz w:val="20"/>
              </w:rPr>
              <w:t># Full detailed log view:</w:t>
            </w:r>
            <w:r>
              <w:rPr>
                <w:rFonts w:ascii="Consolas" w:hAnsi="Consolas"/>
                <w:color w:val="00FF66"/>
                <w:sz w:val="20"/>
              </w:rPr>
              <w:br/>
              <w:t>git log</w:t>
            </w:r>
            <w:r>
              <w:rPr>
                <w:rFonts w:ascii="Consolas" w:hAnsi="Consolas"/>
                <w:color w:val="00FF66"/>
                <w:sz w:val="20"/>
              </w:rPr>
              <w:br/>
            </w:r>
            <w:r>
              <w:rPr>
                <w:rFonts w:ascii="Consolas" w:hAnsi="Consolas"/>
                <w:color w:val="00FF66"/>
                <w:sz w:val="20"/>
              </w:rPr>
              <w:br/>
              <w:t># Compact single-line overview:</w:t>
            </w:r>
            <w:r>
              <w:rPr>
                <w:rFonts w:ascii="Consolas" w:hAnsi="Consolas"/>
                <w:color w:val="00FF66"/>
                <w:sz w:val="20"/>
              </w:rPr>
              <w:br/>
              <w:t>git log --oneline</w:t>
            </w:r>
          </w:p>
        </w:tc>
      </w:tr>
    </w:tbl>
    <w:p w14:paraId="38C4C2DF" w14:textId="77777777" w:rsidR="001F545E" w:rsidRDefault="001F545E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545E" w14:paraId="6D433D6F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74C1FF" w14:textId="77777777" w:rsidR="001F545E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4A607A"/>
                <w:sz w:val="19"/>
              </w:rPr>
              <w:t>[EXPECTED OUTPUT (git log)]</w:t>
            </w:r>
            <w:r>
              <w:rPr>
                <w:rFonts w:ascii="Consolas" w:hAnsi="Consolas"/>
                <w:b/>
                <w:color w:val="4A607A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commit a1b2c3d4e5f67890123456789abcdef012345678 (HEAD -&gt; main)</w:t>
            </w:r>
            <w:r>
              <w:rPr>
                <w:rFonts w:ascii="Consolas" w:hAnsi="Consolas"/>
                <w:color w:val="222222"/>
                <w:sz w:val="19"/>
              </w:rPr>
              <w:br/>
              <w:t>Author: Your Name &lt;your-email@example.com&gt;</w:t>
            </w:r>
            <w:r>
              <w:rPr>
                <w:rFonts w:ascii="Consolas" w:hAnsi="Consolas"/>
                <w:color w:val="222222"/>
                <w:sz w:val="19"/>
              </w:rPr>
              <w:br/>
              <w:t>Date:   Sun Oct 25 10:00:00 2026 +0530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Initial TaskFlow project structure</w:t>
            </w:r>
          </w:p>
        </w:tc>
      </w:tr>
    </w:tbl>
    <w:p w14:paraId="29D220CA" w14:textId="77777777" w:rsidR="001F545E" w:rsidRDefault="001F545E">
      <w:pPr>
        <w:spacing w:after="120"/>
      </w:pPr>
    </w:p>
    <w:p w14:paraId="339C516E" w14:textId="6A9E7AE2" w:rsidR="001F545E" w:rsidRDefault="00000000" w:rsidP="00C9192F">
      <w:pPr>
        <w:keepNext/>
        <w:spacing w:before="240" w:after="80"/>
      </w:pPr>
      <w:r>
        <w:rPr>
          <w:rFonts w:ascii="Calibri" w:hAnsi="Calibri"/>
          <w:b/>
          <w:color w:val="4A607A"/>
          <w:sz w:val="28"/>
        </w:rPr>
        <w:t xml:space="preserve">F. </w:t>
      </w:r>
      <w:r w:rsidR="00C9192F">
        <w:rPr>
          <w:rFonts w:ascii="Calibri" w:hAnsi="Calibri"/>
          <w:b/>
          <w:color w:val="4A607A"/>
          <w:sz w:val="28"/>
        </w:rPr>
        <w:t xml:space="preserve">Git </w:t>
      </w:r>
      <w:r>
        <w:rPr>
          <w:rFonts w:ascii="Calibri" w:hAnsi="Calibri"/>
          <w:b/>
          <w:color w:val="4A607A"/>
          <w:sz w:val="28"/>
        </w:rPr>
        <w:t xml:space="preserve">Push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545E" w14:paraId="2976211D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ECB205" w14:textId="39FB6899" w:rsidR="001F545E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888888"/>
                <w:sz w:val="19"/>
              </w:rPr>
              <w:t>// PUSH COMMANDS</w:t>
            </w:r>
            <w:r>
              <w:rPr>
                <w:rFonts w:ascii="Consolas" w:hAnsi="Consolas"/>
                <w:b/>
                <w:color w:val="888888"/>
                <w:sz w:val="19"/>
              </w:rPr>
              <w:br/>
            </w:r>
            <w:r>
              <w:rPr>
                <w:rFonts w:ascii="Consolas" w:hAnsi="Consolas"/>
                <w:color w:val="00FF66"/>
                <w:sz w:val="20"/>
              </w:rPr>
              <w:t># Link local repository to remote server (first-time setup):</w:t>
            </w:r>
            <w:r>
              <w:rPr>
                <w:rFonts w:ascii="Consolas" w:hAnsi="Consolas"/>
                <w:color w:val="00FF66"/>
                <w:sz w:val="20"/>
              </w:rPr>
              <w:br/>
              <w:t>git remote add origin https://github.com/</w:t>
            </w:r>
            <w:r w:rsidR="00C9192F">
              <w:rPr>
                <w:rFonts w:ascii="Consolas" w:hAnsi="Consolas"/>
                <w:color w:val="00FF66"/>
                <w:sz w:val="20"/>
              </w:rPr>
              <w:t>shabbir.lokh</w:t>
            </w:r>
            <w:r>
              <w:rPr>
                <w:rFonts w:ascii="Consolas" w:hAnsi="Consolas"/>
                <w:color w:val="00FF66"/>
                <w:sz w:val="20"/>
              </w:rPr>
              <w:t>/TaskFlow.git</w:t>
            </w:r>
            <w:r>
              <w:rPr>
                <w:rFonts w:ascii="Consolas" w:hAnsi="Consolas"/>
                <w:color w:val="00FF66"/>
                <w:sz w:val="20"/>
              </w:rPr>
              <w:br/>
            </w:r>
            <w:r>
              <w:rPr>
                <w:rFonts w:ascii="Consolas" w:hAnsi="Consolas"/>
                <w:color w:val="00FF66"/>
                <w:sz w:val="20"/>
              </w:rPr>
              <w:br/>
              <w:t># Push local commits and set upstream tracking branch:</w:t>
            </w:r>
            <w:r>
              <w:rPr>
                <w:rFonts w:ascii="Consolas" w:hAnsi="Consolas"/>
                <w:color w:val="00FF66"/>
                <w:sz w:val="20"/>
              </w:rPr>
              <w:br/>
              <w:t>git push -u origin main</w:t>
            </w:r>
            <w:r>
              <w:rPr>
                <w:rFonts w:ascii="Consolas" w:hAnsi="Consolas"/>
                <w:color w:val="00FF66"/>
                <w:sz w:val="20"/>
              </w:rPr>
              <w:br/>
            </w:r>
            <w:r>
              <w:rPr>
                <w:rFonts w:ascii="Consolas" w:hAnsi="Consolas"/>
                <w:color w:val="00FF66"/>
                <w:sz w:val="20"/>
              </w:rPr>
              <w:br/>
              <w:t># Subsequent pushes after upstream is set:</w:t>
            </w:r>
            <w:r>
              <w:rPr>
                <w:rFonts w:ascii="Consolas" w:hAnsi="Consolas"/>
                <w:color w:val="00FF66"/>
                <w:sz w:val="20"/>
              </w:rPr>
              <w:br/>
              <w:t>git push</w:t>
            </w:r>
          </w:p>
        </w:tc>
      </w:tr>
    </w:tbl>
    <w:p w14:paraId="33E13153" w14:textId="77777777" w:rsidR="001F545E" w:rsidRDefault="001F545E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F545E" w14:paraId="3D636068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2E042F" w14:textId="77777777" w:rsidR="001F545E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4A607A"/>
                <w:sz w:val="19"/>
              </w:rPr>
              <w:t>[EXPECTED OUTPUT]</w:t>
            </w:r>
            <w:r>
              <w:rPr>
                <w:rFonts w:ascii="Consolas" w:hAnsi="Consolas"/>
                <w:b/>
                <w:color w:val="4A607A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Enumerating objects: 6, done.</w:t>
            </w:r>
            <w:r>
              <w:rPr>
                <w:rFonts w:ascii="Consolas" w:hAnsi="Consolas"/>
                <w:color w:val="222222"/>
                <w:sz w:val="19"/>
              </w:rPr>
              <w:br/>
              <w:t>Counting objects: 100% (6/6), done.</w:t>
            </w:r>
            <w:r>
              <w:rPr>
                <w:rFonts w:ascii="Consolas" w:hAnsi="Consolas"/>
                <w:color w:val="222222"/>
                <w:sz w:val="19"/>
              </w:rPr>
              <w:br/>
              <w:t>Delta compression using up to 8 threads</w:t>
            </w:r>
            <w:r>
              <w:rPr>
                <w:rFonts w:ascii="Consolas" w:hAnsi="Consolas"/>
                <w:color w:val="222222"/>
                <w:sz w:val="19"/>
              </w:rPr>
              <w:br/>
              <w:t>Compressing objects: 100% (4/4), done.</w:t>
            </w:r>
            <w:r>
              <w:rPr>
                <w:rFonts w:ascii="Consolas" w:hAnsi="Consolas"/>
                <w:color w:val="222222"/>
                <w:sz w:val="19"/>
              </w:rPr>
              <w:br/>
              <w:t>Writing objects: 100% (6/6), 650 bytes | 650.00 KiB/s, done.</w:t>
            </w:r>
            <w:r>
              <w:rPr>
                <w:rFonts w:ascii="Consolas" w:hAnsi="Consolas"/>
                <w:color w:val="222222"/>
                <w:sz w:val="19"/>
              </w:rPr>
              <w:br/>
              <w:t>Total 6 (delta 0), reused 0 (delta 0), pack-reused 0</w:t>
            </w:r>
            <w:r>
              <w:rPr>
                <w:rFonts w:ascii="Consolas" w:hAnsi="Consolas"/>
                <w:color w:val="222222"/>
                <w:sz w:val="19"/>
              </w:rPr>
              <w:br/>
              <w:t>To https://github.com/your-username/TaskFlow.git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* [new branch]      main -&gt; main</w:t>
            </w:r>
            <w:r>
              <w:rPr>
                <w:rFonts w:ascii="Consolas" w:hAnsi="Consolas"/>
                <w:color w:val="222222"/>
                <w:sz w:val="19"/>
              </w:rPr>
              <w:br/>
              <w:t>Branch 'main' set up to track remote branch 'main' from 'origin'.</w:t>
            </w:r>
          </w:p>
        </w:tc>
      </w:tr>
    </w:tbl>
    <w:p w14:paraId="28764DC0" w14:textId="77777777" w:rsidR="001F545E" w:rsidRDefault="001F545E">
      <w:pPr>
        <w:spacing w:after="120"/>
      </w:pPr>
    </w:p>
    <w:sectPr w:rsidR="001F545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110992">
    <w:abstractNumId w:val="8"/>
  </w:num>
  <w:num w:numId="2" w16cid:durableId="337773134">
    <w:abstractNumId w:val="6"/>
  </w:num>
  <w:num w:numId="3" w16cid:durableId="811024513">
    <w:abstractNumId w:val="5"/>
  </w:num>
  <w:num w:numId="4" w16cid:durableId="889800989">
    <w:abstractNumId w:val="4"/>
  </w:num>
  <w:num w:numId="5" w16cid:durableId="911352137">
    <w:abstractNumId w:val="7"/>
  </w:num>
  <w:num w:numId="6" w16cid:durableId="491608068">
    <w:abstractNumId w:val="3"/>
  </w:num>
  <w:num w:numId="7" w16cid:durableId="1909263445">
    <w:abstractNumId w:val="2"/>
  </w:num>
  <w:num w:numId="8" w16cid:durableId="685251523">
    <w:abstractNumId w:val="1"/>
  </w:num>
  <w:num w:numId="9" w16cid:durableId="798915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45E"/>
    <w:rsid w:val="0029639D"/>
    <w:rsid w:val="00326F90"/>
    <w:rsid w:val="00AA1D8D"/>
    <w:rsid w:val="00B47730"/>
    <w:rsid w:val="00C919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421C73"/>
  <w14:defaultImageDpi w14:val="300"/>
  <w15:docId w15:val="{32944E8B-7AB8-42B1-934E-B127A6DF2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Shabbir Lokhandwala</cp:lastModifiedBy>
  <cp:revision>2</cp:revision>
  <dcterms:created xsi:type="dcterms:W3CDTF">2013-12-23T23:15:00Z</dcterms:created>
  <dcterms:modified xsi:type="dcterms:W3CDTF">2026-10-24T19:26:00Z</dcterms:modified>
  <cp:category/>
</cp:coreProperties>
</file>